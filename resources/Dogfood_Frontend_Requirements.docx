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</w:pPr>
      <w:r>
        <w:t>Dogfood Hackathon – Frontend Requirements</w:t>
      </w:r>
    </w:p>
    <w:p>
      <w:pPr>
        <w:spacing w:after="120"/>
      </w:pPr>
      <w:r>
        <w:t>Yes 😄 Now that Docker/DB/deployment is clear, let's zoom out.</w:t>
        <w:br/>
        <w:br/>
        <w:t>For a basic hackathon platform, don't think about Dogfood's advanced judging yet. First think:</w:t>
        <w:br/>
        <w:br/>
        <w:t>"What does a normal hackathon need from registration → team → submission → judging → results?"</w:t>
      </w:r>
    </w:p>
    <w:p>
      <w:pPr>
        <w:pStyle w:val="Heading1"/>
        <w:spacing w:after="120"/>
      </w:pPr>
      <w:r>
        <w:t>🧩 Basic Hackathon Platform</w:t>
      </w:r>
    </w:p>
    <w:p>
      <w:pPr>
        <w:spacing w:after="120"/>
      </w:pPr>
      <w:r>
        <w:t>Think of it as:</w:t>
        <w:br/>
        <w:br/>
        <w:t>HACKATHON PLATFORM</w:t>
        <w:br/>
        <w:t>│</w:t>
        <w:br/>
        <w:t>├── PARTICIPANT</w:t>
        <w:br/>
        <w:t>├── JUDGE</w:t>
        <w:br/>
        <w:t>└── ORGANIZER</w:t>
      </w:r>
    </w:p>
    <w:p>
      <w:pPr>
        <w:spacing w:after="120"/>
      </w:pPr>
      <w:r>
        <w:t>The basic platform is divided into 8 core modules.</w:t>
      </w:r>
    </w:p>
    <w:p>
      <w:pPr>
        <w:pStyle w:val="Heading1"/>
        <w:spacing w:after="120"/>
      </w:pPr>
      <w:r>
        <w:t>1. 🔐 Common / Public Pages</w:t>
      </w:r>
    </w:p>
    <w:p>
      <w:pPr>
        <w:spacing w:after="120"/>
      </w:pPr>
      <w:r>
        <w:t>These are accessible before login.</w:t>
        <w:br/>
        <w:br/>
        <w:t>01 — Landing Page</w:t>
        <w:br/>
        <w:t>/</w:t>
        <w:br/>
        <w:br/>
        <w:t>Contains:</w:t>
        <w:br/>
        <w:t>- Hackathon name</w:t>
        <w:br/>
        <w:t>- Short description</w:t>
        <w:br/>
        <w:t>- Theme</w:t>
        <w:br/>
        <w:t>- Dates</w:t>
        <w:br/>
        <w:t>- Registration CTA</w:t>
        <w:br/>
        <w:t>- Login</w:t>
        <w:br/>
        <w:t>- Register</w:t>
        <w:br/>
        <w:t>- Rules</w:t>
        <w:br/>
        <w:t>- FAQ</w:t>
        <w:br/>
        <w:t>- Featured projects / winners if applicable</w:t>
      </w:r>
    </w:p>
    <w:p>
      <w:pPr>
        <w:pStyle w:val="Heading2"/>
        <w:spacing w:after="120"/>
      </w:pPr>
      <w:r>
        <w:t>02 — Hackathon Details</w:t>
      </w:r>
    </w:p>
    <w:p>
      <w:pPr>
        <w:spacing w:after="120"/>
      </w:pPr>
      <w:r>
        <w:t>/hackathon</w:t>
        <w:br/>
        <w:br/>
        <w:t>Sections:</w:t>
        <w:br/>
        <w:t>- About</w:t>
        <w:br/>
        <w:t>- Problem statements / tracks</w:t>
        <w:br/>
        <w:t>- Timeline</w:t>
        <w:br/>
        <w:t>- Rules</w:t>
        <w:br/>
        <w:t>- Team requirements</w:t>
        <w:br/>
        <w:t>- Submission requirements</w:t>
        <w:br/>
        <w:t>- Judging criteria</w:t>
        <w:br/>
        <w:t>- FAQ</w:t>
      </w:r>
    </w:p>
    <w:p>
      <w:pPr>
        <w:pStyle w:val="Heading2"/>
        <w:spacing w:after="120"/>
      </w:pPr>
      <w:r>
        <w:t>03 — Login</w:t>
      </w:r>
    </w:p>
    <w:p>
      <w:pPr>
        <w:spacing w:after="120"/>
      </w:pPr>
      <w:r>
        <w:t>/login</w:t>
        <w:br/>
        <w:br/>
        <w:t>Fields:</w:t>
        <w:br/>
        <w:t>- Email</w:t>
        <w:br/>
        <w:t>- Password</w:t>
      </w:r>
    </w:p>
    <w:p>
      <w:pPr>
        <w:pStyle w:val="Heading2"/>
        <w:spacing w:after="120"/>
      </w:pPr>
      <w:r>
        <w:t>04 — Registration</w:t>
      </w:r>
    </w:p>
    <w:p>
      <w:pPr>
        <w:spacing w:after="120"/>
      </w:pPr>
      <w:r>
        <w:t>/register</w:t>
        <w:br/>
        <w:br/>
        <w:t>Fields:</w:t>
        <w:br/>
        <w:t>- Name</w:t>
        <w:br/>
        <w:t>- Email</w:t>
        <w:br/>
        <w:t>- Password</w:t>
        <w:br/>
        <w:t>- Confirm password</w:t>
      </w:r>
    </w:p>
    <w:p>
      <w:pPr>
        <w:pStyle w:val="Heading1"/>
        <w:spacing w:after="120"/>
      </w:pPr>
      <w:r>
        <w:t>2. 👩‍💻 Participant Side</w:t>
      </w:r>
    </w:p>
    <w:p>
      <w:pPr>
        <w:spacing w:after="120"/>
      </w:pPr>
      <w:r>
        <w:t>After login:</w:t>
        <w:br/>
        <w:t>/dashboard</w:t>
        <w:br/>
        <w:br/>
        <w:t>Participant Dashboard</w:t>
        <w:br/>
        <w:br/>
        <w:t>This should be the participant's home page.</w:t>
        <w:br/>
        <w:br/>
        <w:t>Show:</w:t>
        <w:br/>
        <w:t>- My Team</w:t>
        <w:br/>
        <w:t>- Submission Status</w:t>
        <w:br/>
        <w:t>- Deadline</w:t>
        <w:br/>
        <w:t>- Current Progress</w:t>
        <w:br/>
        <w:t>- Notifications</w:t>
      </w:r>
    </w:p>
    <w:p>
      <w:pPr>
        <w:pStyle w:val="Heading1"/>
        <w:spacing w:after="120"/>
      </w:pPr>
      <w:r>
        <w:t>3. 👥 Team Management</w:t>
      </w:r>
    </w:p>
    <w:p>
      <w:pPr>
        <w:spacing w:after="120"/>
      </w:pPr>
      <w:r>
        <w:t>/team</w:t>
        <w:br/>
        <w:br/>
        <w:t>If they don't have a team:</w:t>
        <w:br/>
        <w:t>- Create Team</w:t>
        <w:br/>
        <w:t>- Join Team</w:t>
        <w:br/>
        <w:t>- Enter invite code</w:t>
        <w:br/>
        <w:br/>
        <w:t>If team exists:</w:t>
        <w:br/>
        <w:br/>
        <w:t>Team: Raptors</w:t>
        <w:br/>
        <w:t>- Aishu — Captain</w:t>
        <w:br/>
        <w:t>- Rahul — Member</w:t>
        <w:br/>
        <w:t>- Priya — Member</w:t>
        <w:br/>
        <w:t>- Arun — Member</w:t>
        <w:br/>
        <w:br/>
        <w:t>Actions:</w:t>
        <w:br/>
        <w:t>- Invite Member</w:t>
        <w:br/>
        <w:t>- Leave Team</w:t>
        <w:br/>
        <w:br/>
        <w:t>Backend should enforce:</w:t>
        <w:br/>
        <w:t>- Maximum team size</w:t>
        <w:br/>
        <w:t>- Minimum team size</w:t>
        <w:br/>
        <w:t>- No duplicate members</w:t>
        <w:br/>
        <w:t>- Only team captain can submit</w:t>
      </w:r>
    </w:p>
    <w:p>
      <w:pPr>
        <w:pStyle w:val="Heading1"/>
        <w:spacing w:after="120"/>
      </w:pPr>
      <w:r>
        <w:t>4. 📤 Submission</w:t>
      </w:r>
    </w:p>
    <w:p>
      <w:pPr>
        <w:spacing w:after="120"/>
      </w:pPr>
      <w:r>
        <w:t>This is one of the most important screens.</w:t>
        <w:br/>
        <w:br/>
        <w:t>/submission</w:t>
        <w:br/>
        <w:br/>
        <w:t>I'd make it a multi-step form.</w:t>
        <w:br/>
        <w:br/>
        <w:t>Step 1 — Project Information</w:t>
        <w:br/>
        <w:t>- Project name</w:t>
        <w:br/>
        <w:t>- Tagline</w:t>
        <w:br/>
        <w:t>- Track</w:t>
        <w:br/>
        <w:t>- Description</w:t>
        <w:br/>
        <w:br/>
        <w:t>Step 2 — Technical Details</w:t>
        <w:br/>
        <w:t>- Tech stack</w:t>
        <w:br/>
        <w:t>- GitHub URL</w:t>
        <w:br/>
        <w:t>- Demo URL</w:t>
        <w:br/>
        <w:t>- Deployment URL if applicable</w:t>
        <w:br/>
        <w:br/>
        <w:t>Step 3 — Media</w:t>
        <w:br/>
        <w:t>- Screenshots</w:t>
        <w:br/>
        <w:t>- Demo video</w:t>
        <w:br/>
        <w:br/>
        <w:t>Step 4 — Review &amp; Submit</w:t>
        <w:br/>
        <w:t>Show:</w:t>
        <w:br/>
        <w:t>- ✓ Required information</w:t>
        <w:br/>
        <w:t>- ✓ Team eligible</w:t>
        <w:br/>
        <w:t>- ✓ Links valid</w:t>
        <w:br/>
        <w:t>- ✓ Submission ready</w:t>
        <w:br/>
        <w:br/>
        <w:t>Actions:</w:t>
        <w:br/>
        <w:t>- Save Draft</w:t>
        <w:br/>
        <w:t>- Submit</w:t>
      </w:r>
    </w:p>
    <w:p>
      <w:pPr>
        <w:pStyle w:val="Heading1"/>
        <w:spacing w:after="120"/>
      </w:pPr>
      <w:r>
        <w:t>5. 🔎 Submission Status / Checking</w:t>
      </w:r>
    </w:p>
    <w:p>
      <w:pPr>
        <w:spacing w:after="120"/>
      </w:pPr>
      <w:r>
        <w:t>Since you're responsible for the checking system, I would definitely give this a dedicated UI.</w:t>
        <w:br/>
        <w:br/>
        <w:t>/submission/check</w:t>
        <w:br/>
        <w:br/>
        <w:t>Example:</w:t>
        <w:br/>
        <w:br/>
        <w:t>Submission Check</w:t>
        <w:br/>
        <w:t>- ✓ Team eligibility</w:t>
        <w:br/>
        <w:t>- ✓ Required fields</w:t>
        <w:br/>
        <w:t>- ✓ Submission deadline</w:t>
        <w:br/>
        <w:t>- ✓ GitHub URL</w:t>
        <w:br/>
        <w:t>- ✓ Required media</w:t>
        <w:br/>
        <w:br/>
        <w:t>STATUS</w:t>
        <w:br/>
        <w:t>✓ Eligible for judging</w:t>
        <w:br/>
        <w:br/>
        <w:t>Or:</w:t>
        <w:br/>
        <w:br/>
        <w:t>⚠ Submission has issues</w:t>
        <w:br/>
        <w:t>- ✗ GitHub repository missing</w:t>
        <w:br/>
        <w:t>- ✗ Demo link missing</w:t>
        <w:br/>
        <w:br/>
        <w:t>Action:</w:t>
        <w:br/>
        <w:t>- Fix Submission</w:t>
        <w:br/>
        <w:br/>
        <w:t>This makes your backend checking engine visible to the user.</w:t>
      </w:r>
    </w:p>
    <w:p>
      <w:pPr>
        <w:pStyle w:val="Heading1"/>
        <w:spacing w:after="120"/>
      </w:pPr>
      <w:r>
        <w:t>6. 🖼️ Project Gallery</w:t>
      </w:r>
    </w:p>
    <w:p>
      <w:pPr>
        <w:spacing w:after="120"/>
      </w:pPr>
      <w:r>
        <w:t>/gallery</w:t>
        <w:br/>
        <w:br/>
        <w:t>Cards should show:</w:t>
        <w:br/>
        <w:t>- Project image</w:t>
        <w:br/>
        <w:t>- Project name</w:t>
        <w:br/>
        <w:t>- Team</w:t>
        <w:br/>
        <w:t>- View Project</w:t>
        <w:br/>
        <w:br/>
        <w:t>Filters:</w:t>
        <w:br/>
        <w:t>- Track</w:t>
        <w:br/>
        <w:t>- Technology</w:t>
        <w:br/>
        <w:t>- Search</w:t>
      </w:r>
    </w:p>
    <w:p>
      <w:pPr>
        <w:pStyle w:val="Heading1"/>
        <w:spacing w:after="120"/>
      </w:pPr>
      <w:r>
        <w:t>7. 📄 Project Details</w:t>
      </w:r>
    </w:p>
    <w:p>
      <w:pPr>
        <w:spacing w:after="120"/>
      </w:pPr>
      <w:r>
        <w:t>/gallery/:submissionId</w:t>
        <w:br/>
        <w:br/>
        <w:t>Show:</w:t>
        <w:br/>
        <w:t>- Project name</w:t>
        <w:br/>
        <w:t>- Team</w:t>
        <w:br/>
        <w:t>- Description</w:t>
        <w:br/>
        <w:t>- Problem</w:t>
        <w:br/>
        <w:t>- Solution</w:t>
        <w:br/>
        <w:t>- Tech stack</w:t>
        <w:br/>
        <w:t>- Screenshots</w:t>
        <w:br/>
        <w:t>- Demo</w:t>
        <w:br/>
        <w:t>- GitHub</w:t>
        <w:br/>
        <w:t>- Video</w:t>
        <w:br/>
        <w:br/>
        <w:t>For judges, this page can additionally show the judging panel.</w:t>
      </w:r>
    </w:p>
    <w:p>
      <w:pPr>
        <w:pStyle w:val="Heading1"/>
        <w:spacing w:after="120"/>
      </w:pPr>
      <w:r>
        <w:t>8. 👨‍⚖️ Judge Dashboard</w:t>
      </w:r>
    </w:p>
    <w:p>
      <w:pPr>
        <w:spacing w:after="120"/>
      </w:pPr>
      <w:r>
        <w:t>/judge/dashboard</w:t>
        <w:br/>
        <w:br/>
        <w:t>Show:</w:t>
        <w:br/>
        <w:t>- Assigned Projects</w:t>
        <w:br/>
        <w:t>- Completed</w:t>
        <w:br/>
        <w:t>- Remaining</w:t>
        <w:br/>
        <w:t>- Progress</w:t>
        <w:br/>
        <w:br/>
        <w:t>Example:</w:t>
        <w:br/>
        <w:br/>
        <w:t>Assigned Projects: 18</w:t>
        <w:br/>
        <w:t>Completed: 11</w:t>
        <w:br/>
        <w:t>Remaining: 7</w:t>
        <w:br/>
        <w:br/>
        <w:t>Progress: 61%</w:t>
        <w:br/>
        <w:br/>
        <w:t>My Assignments</w:t>
        <w:br/>
        <w:t>- Project A — ✓ Completed</w:t>
        <w:br/>
        <w:t>- Project B — ✓ Completed</w:t>
        <w:br/>
        <w:t>- Project C — → Pending</w:t>
        <w:br/>
        <w:t>- Project D — → Pending</w:t>
      </w:r>
    </w:p>
    <w:p>
      <w:pPr>
        <w:pStyle w:val="Heading1"/>
        <w:spacing w:after="120"/>
      </w:pPr>
      <w:r>
        <w:t>9. 👨‍⚖️ Judge Project Review</w:t>
      </w:r>
    </w:p>
    <w:p>
      <w:pPr>
        <w:spacing w:after="120"/>
      </w:pPr>
      <w:r>
        <w:t>/judge/submissions/:id</w:t>
        <w:br/>
        <w:br/>
        <w:t>This is probably the most important judge page.</w:t>
        <w:br/>
        <w:br/>
        <w:t>Layout:</w:t>
        <w:br/>
        <w:t>- Project name</w:t>
        <w:br/>
        <w:t>- Team</w:t>
        <w:br/>
        <w:t>- Description</w:t>
        <w:br/>
        <w:t>- GitHub</w:t>
        <w:br/>
        <w:t>- Demo</w:t>
        <w:br/>
        <w:t>- Screenshots</w:t>
        <w:br/>
        <w:br/>
        <w:t>JUDGING</w:t>
        <w:br/>
        <w:t>- Innovation [ / 5 ]</w:t>
        <w:br/>
        <w:t>- Technical [ / 5 ]</w:t>
        <w:br/>
        <w:t>- Impact [ / 5 ]</w:t>
        <w:br/>
        <w:t>- UX [ / 5 ]</w:t>
        <w:br/>
        <w:t>- Presentation [ / 5 ]</w:t>
        <w:br/>
        <w:t>- Feedback</w:t>
        <w:br/>
        <w:t>- Submit Score</w:t>
        <w:br/>
        <w:br/>
        <w:t>The frontend collects the score.</w:t>
        <w:br/>
        <w:t>FastAPI calculates the actual weighted score.</w:t>
      </w:r>
    </w:p>
    <w:p>
      <w:pPr>
        <w:pStyle w:val="Heading1"/>
        <w:spacing w:after="120"/>
      </w:pPr>
      <w:r>
        <w:t>10. 📊 Judge Progress</w:t>
      </w:r>
    </w:p>
    <w:p>
      <w:pPr>
        <w:spacing w:after="120"/>
      </w:pPr>
      <w:r>
        <w:t>Could be part of the dashboard rather than a separate page.</w:t>
        <w:br/>
        <w:br/>
        <w:t>Example:</w:t>
        <w:br/>
        <w:t>- 18 Assigned</w:t>
        <w:br/>
        <w:t>- 11 Completed</w:t>
        <w:br/>
        <w:t>- 7 Pending</w:t>
        <w:br/>
        <w:br/>
        <w:t>And:</w:t>
        <w:br/>
        <w:t>- Project A ✓</w:t>
        <w:br/>
        <w:t>- Project B ✓</w:t>
        <w:br/>
        <w:t>- Project C ⏳</w:t>
        <w:br/>
        <w:t>- Project D ⏳</w:t>
      </w:r>
    </w:p>
    <w:p>
      <w:pPr>
        <w:pStyle w:val="Heading1"/>
        <w:spacing w:after="120"/>
      </w:pPr>
      <w:r>
        <w:t>11. 🧑‍💼 Organizer Dashboard</w:t>
      </w:r>
    </w:p>
    <w:p>
      <w:pPr>
        <w:spacing w:after="120"/>
      </w:pPr>
      <w:r>
        <w:t>This is your control center.</w:t>
        <w:br/>
        <w:br/>
        <w:t>/admin/dashboard</w:t>
        <w:br/>
        <w:br/>
        <w:t>Show:</w:t>
        <w:br/>
        <w:t>- Participants: 320</w:t>
        <w:br/>
        <w:t>- Teams: 87</w:t>
        <w:br/>
        <w:t>- Submissions: 72</w:t>
        <w:br/>
        <w:t>- Judges: 15</w:t>
        <w:br/>
        <w:t>- Judging Progress: 64%</w:t>
      </w:r>
    </w:p>
    <w:p>
      <w:pPr>
        <w:pStyle w:val="Heading1"/>
        <w:spacing w:after="120"/>
      </w:pPr>
      <w:r>
        <w:t>12. 🏆 Hackathon Management</w:t>
      </w:r>
    </w:p>
    <w:p>
      <w:pPr>
        <w:spacing w:after="120"/>
      </w:pPr>
      <w:r>
        <w:t>/admin/hackathon</w:t>
        <w:br/>
        <w:br/>
        <w:t>Organizer can configure:</w:t>
        <w:br/>
        <w:t>- Name</w:t>
        <w:br/>
        <w:t>- Description</w:t>
        <w:br/>
        <w:t>- Dates</w:t>
        <w:br/>
        <w:t>- Registration deadline</w:t>
        <w:br/>
        <w:t>- Submission deadline</w:t>
        <w:br/>
        <w:t>- Team size</w:t>
        <w:br/>
        <w:t>- Rules</w:t>
        <w:br/>
        <w:t>- Tracks</w:t>
      </w:r>
    </w:p>
    <w:p>
      <w:pPr>
        <w:pStyle w:val="Heading1"/>
        <w:spacing w:after="120"/>
      </w:pPr>
      <w:r>
        <w:t>13. 👥 Participant Management</w:t>
      </w:r>
    </w:p>
    <w:p>
      <w:pPr>
        <w:spacing w:after="120"/>
      </w:pPr>
      <w:r>
        <w:t>/admin/participants</w:t>
        <w:br/>
        <w:br/>
        <w:t>Table:</w:t>
        <w:br/>
        <w:t>- Name</w:t>
        <w:br/>
        <w:t>- Team</w:t>
        <w:br/>
        <w:t>- Status</w:t>
        <w:br/>
        <w:br/>
        <w:t>Filters:</w:t>
        <w:br/>
        <w:t>- Search</w:t>
        <w:br/>
        <w:t>- Team</w:t>
        <w:br/>
        <w:t>- Status</w:t>
      </w:r>
    </w:p>
    <w:p>
      <w:pPr>
        <w:pStyle w:val="Heading1"/>
        <w:spacing w:after="120"/>
      </w:pPr>
      <w:r>
        <w:t>14. 📦 Submission Management</w:t>
      </w:r>
    </w:p>
    <w:p>
      <w:pPr>
        <w:spacing w:after="120"/>
      </w:pPr>
      <w:r>
        <w:t>/admin/submissions</w:t>
        <w:br/>
        <w:br/>
        <w:t>Organizer sees:</w:t>
        <w:br/>
        <w:t>- Project</w:t>
        <w:br/>
        <w:t>- Team</w:t>
        <w:br/>
        <w:t>- Status</w:t>
        <w:br/>
        <w:br/>
        <w:t>Actions:</w:t>
        <w:br/>
        <w:t>- View</w:t>
        <w:br/>
        <w:t>- Check</w:t>
        <w:br/>
        <w:t>- Lock</w:t>
      </w:r>
    </w:p>
    <w:p>
      <w:pPr>
        <w:pStyle w:val="Heading1"/>
        <w:spacing w:after="120"/>
      </w:pPr>
      <w:r>
        <w:t>15. ⚙️ Judge Management</w:t>
      </w:r>
    </w:p>
    <w:p>
      <w:pPr>
        <w:spacing w:after="120"/>
      </w:pPr>
      <w:r>
        <w:t>/admin/judges</w:t>
        <w:br/>
        <w:br/>
        <w:t>Organizer can:</w:t>
        <w:br/>
        <w:t>- Add Judge</w:t>
        <w:br/>
        <w:t>- Remove Judge</w:t>
        <w:br/>
        <w:t>- View workload</w:t>
        <w:br/>
        <w:br/>
        <w:t>Example:</w:t>
        <w:br/>
        <w:br/>
        <w:t>Judge | Assigned | Completed</w:t>
        <w:br/>
        <w:t>Judge A | 20 | 15</w:t>
        <w:br/>
        <w:t>Judge B | 18 | 18</w:t>
        <w:br/>
        <w:t>Judge C | 20 | 11</w:t>
      </w:r>
    </w:p>
    <w:p>
      <w:pPr>
        <w:pStyle w:val="Heading1"/>
        <w:spacing w:after="120"/>
      </w:pPr>
      <w:r>
        <w:t>16. 🔀 Judge Assignment</w:t>
      </w:r>
    </w:p>
    <w:p>
      <w:pPr>
        <w:spacing w:after="120"/>
      </w:pPr>
      <w:r>
        <w:t>/admin/judging/assignments</w:t>
        <w:br/>
        <w:br/>
        <w:t>This is where your backend logic becomes visible.</w:t>
        <w:br/>
        <w:br/>
        <w:t>Example:</w:t>
        <w:br/>
        <w:br/>
        <w:t>Judge A</w:t>
        <w:br/>
        <w:t>- Project 1</w:t>
        <w:br/>
        <w:t>- Project 5</w:t>
        <w:br/>
        <w:t>- Project 9</w:t>
        <w:br/>
        <w:br/>
        <w:t>Judge B</w:t>
        <w:br/>
        <w:t>- Project 2</w:t>
        <w:br/>
        <w:t>- Project 5</w:t>
        <w:br/>
        <w:t>- Project 8</w:t>
        <w:br/>
        <w:br/>
        <w:t>Organizer action:</w:t>
        <w:br/>
        <w:t>- Generate Assignments</w:t>
        <w:br/>
        <w:br/>
        <w:t>Backend handles the actual assignment.</w:t>
      </w:r>
    </w:p>
    <w:p>
      <w:pPr>
        <w:pStyle w:val="Heading1"/>
        <w:spacing w:after="120"/>
      </w:pPr>
      <w:r>
        <w:t>17. 📋 Rubric Management</w:t>
      </w:r>
    </w:p>
    <w:p>
      <w:pPr>
        <w:spacing w:after="120"/>
      </w:pPr>
      <w:r>
        <w:t>/admin/rubric</w:t>
        <w:br/>
        <w:br/>
        <w:t>Example:</w:t>
        <w:br/>
        <w:br/>
        <w:t>Judging Criteria</w:t>
        <w:br/>
        <w:t>- Innovation — 20%</w:t>
        <w:br/>
        <w:t>- Technical — 30%</w:t>
        <w:br/>
        <w:t>- Impact — 20%</w:t>
        <w:br/>
        <w:t>- UX — 15%</w:t>
        <w:br/>
        <w:t>- Presentation — 15%</w:t>
        <w:br/>
        <w:br/>
        <w:t>Action:</w:t>
        <w:br/>
        <w:t>- Edit Rubric</w:t>
        <w:br/>
        <w:br/>
        <w:t>The frontend should allow organizer configuration if the tier requires it.</w:t>
      </w:r>
    </w:p>
    <w:p>
      <w:pPr>
        <w:pStyle w:val="Heading1"/>
        <w:spacing w:after="120"/>
      </w:pPr>
      <w:r>
        <w:t>18. 📈 Results</w:t>
      </w:r>
    </w:p>
    <w:p>
      <w:pPr>
        <w:spacing w:after="120"/>
      </w:pPr>
      <w:r>
        <w:t>/admin/results</w:t>
        <w:br/>
        <w:br/>
        <w:t>Show:</w:t>
        <w:br/>
        <w:br/>
        <w:t>Rank | Project | Score</w:t>
        <w:br/>
        <w:t>1 | Project A | 91.4</w:t>
        <w:br/>
        <w:t>2 | Project B | 89.8</w:t>
        <w:br/>
        <w:t>3 | Project C | 87.2</w:t>
        <w:br/>
        <w:br/>
        <w:t>Also:</w:t>
        <w:br/>
        <w:t>- Raw Score</w:t>
        <w:br/>
        <w:t>- Normalized Score</w:t>
        <w:br/>
        <w:t>- Number of Reviews</w:t>
        <w:br/>
        <w:br/>
        <w:t>Actions:</w:t>
        <w:br/>
        <w:t>- Export CSV</w:t>
        <w:br/>
        <w:t>- Publish Results</w:t>
      </w:r>
    </w:p>
    <w:p>
      <w:pPr>
        <w:pStyle w:val="Heading1"/>
        <w:spacing w:after="120"/>
      </w:pPr>
      <w:r>
        <w:t>19. 📝 Audit Logs</w:t>
      </w:r>
    </w:p>
    <w:p>
      <w:pPr>
        <w:spacing w:after="120"/>
      </w:pPr>
      <w:r>
        <w:t>/admin/audit</w:t>
        <w:br/>
        <w:br/>
        <w:t>Example:</w:t>
        <w:br/>
        <w:t>- 10:32 — Judge A submitted Project 12 score</w:t>
        <w:br/>
        <w:t>- 10:48 — Judge B submitted Project 12 score</w:t>
        <w:br/>
        <w:t>- 11:02 — Organizer modified rubric</w:t>
        <w:br/>
        <w:t>- 11:15 — Results published</w:t>
        <w:br/>
        <w:br/>
        <w:t>This is especially useful for your backend integrity story.</w:t>
      </w:r>
    </w:p>
    <w:p>
      <w:pPr>
        <w:pStyle w:val="Heading1"/>
        <w:spacing w:after="120"/>
      </w:pPr>
      <w:r>
        <w:t>20. 🔔 Notifications</w:t>
      </w:r>
    </w:p>
    <w:p>
      <w:pPr>
        <w:spacing w:after="120"/>
      </w:pPr>
      <w:r>
        <w:t>Could be a dropdown rather than a separate page.</w:t>
        <w:br/>
        <w:br/>
        <w:t>Examples:</w:t>
        <w:br/>
        <w:t>- 🔔 You have been invited to Team Raptors</w:t>
        <w:br/>
        <w:t>- 🔔 Submission deadline is tomorrow</w:t>
        <w:br/>
        <w:t>- 🔔 You have 3 projects left to judge</w:t>
        <w:br/>
        <w:t>- 🔔 Results have been published</w:t>
      </w:r>
    </w:p>
    <w:p>
      <w:pPr>
        <w:pStyle w:val="Heading1"/>
        <w:spacing w:after="120"/>
      </w:pPr>
      <w:r>
        <w:t>Frontend Sitemap</w:t>
      </w:r>
    </w:p>
    <w:p>
      <w:pPr>
        <w:spacing w:after="120"/>
      </w:pPr>
      <w:r>
        <w:t xml:space="preserve">/ </w:t>
        <w:br/>
        <w:t>├── Landing</w:t>
        <w:br/>
        <w:t>├── Hackathon Details</w:t>
        <w:br/>
        <w:t>├── Login</w:t>
        <w:br/>
        <w:t>├── Register</w:t>
        <w:br/>
        <w:t>│</w:t>
        <w:br/>
        <w:t>├── PARTICIPANT</w:t>
        <w:br/>
        <w:t>│   ├── Dashboard</w:t>
        <w:br/>
        <w:t>│   ├── Team</w:t>
        <w:br/>
        <w:t>│   ├── Submission</w:t>
        <w:br/>
        <w:t>│   ├── Submission Check</w:t>
        <w:br/>
        <w:t>│   ├── Gallery</w:t>
        <w:br/>
        <w:t>│   └── Project Details</w:t>
        <w:br/>
        <w:t>│</w:t>
        <w:br/>
        <w:t>├── JUDGE</w:t>
        <w:br/>
        <w:t>│   ├── Dashboard</w:t>
        <w:br/>
        <w:t>│   ├── My Assignments</w:t>
        <w:br/>
        <w:t>│   └── Review Submission</w:t>
        <w:br/>
        <w:t>│</w:t>
        <w:br/>
        <w:t>└── ORGANIZER</w:t>
        <w:br/>
        <w:t xml:space="preserve">    ├── Dashboard</w:t>
        <w:br/>
        <w:t xml:space="preserve">    ├── Hackathon</w:t>
        <w:br/>
        <w:t xml:space="preserve">    ├── Participants</w:t>
        <w:br/>
        <w:t xml:space="preserve">    ├── Submissions</w:t>
        <w:br/>
        <w:t xml:space="preserve">    ├── Judges</w:t>
        <w:br/>
        <w:t xml:space="preserve">    ├── Assignments</w:t>
        <w:br/>
        <w:t xml:space="preserve">    ├── Rubric</w:t>
        <w:br/>
        <w:t xml:space="preserve">    ├── Results</w:t>
        <w:br/>
        <w:t xml:space="preserve">    └── Audit Logs</w:t>
      </w:r>
    </w:p>
    <w:p>
      <w:pPr>
        <w:pStyle w:val="Heading1"/>
        <w:spacing w:after="120"/>
      </w:pPr>
      <w:r>
        <w:t>⭐ But don't design all of these separately</w:t>
      </w:r>
    </w:p>
    <w:p>
      <w:pPr>
        <w:spacing w:after="120"/>
      </w:pPr>
      <w:r>
        <w:t>This is important.</w:t>
        <w:br/>
        <w:br/>
        <w:t>You can reduce the actual UI work using shared components.</w:t>
        <w:br/>
        <w:br/>
        <w:t>Dashboard Layout</w:t>
        <w:br/>
        <w:t>├── Sidebar</w:t>
        <w:br/>
        <w:t>├── Topbar</w:t>
        <w:br/>
        <w:t>├── Notifications</w:t>
        <w:br/>
        <w:t>└── User Profile</w:t>
        <w:br/>
        <w:br/>
        <w:t>Then change the sidebar according to role.</w:t>
        <w:br/>
        <w:br/>
        <w:t>Participant:</w:t>
        <w:br/>
        <w:t>- Dashboard</w:t>
        <w:br/>
        <w:t>- Team</w:t>
        <w:br/>
        <w:t>- Submission</w:t>
        <w:br/>
        <w:t>- Gallery</w:t>
        <w:br/>
        <w:br/>
        <w:t>Judge:</w:t>
        <w:br/>
        <w:t>- Dashboard</w:t>
        <w:br/>
        <w:t>- Assignments</w:t>
        <w:br/>
        <w:t>- Completed</w:t>
        <w:br/>
        <w:br/>
        <w:t>Organizer:</w:t>
        <w:br/>
        <w:t>- Dashboard</w:t>
        <w:br/>
        <w:t>- Participants</w:t>
        <w:br/>
        <w:t>- Submissions</w:t>
        <w:br/>
        <w:t>- Judges</w:t>
        <w:br/>
        <w:t>- Assignments</w:t>
        <w:br/>
        <w:t>- Rubric</w:t>
        <w:br/>
        <w:t>- Results</w:t>
        <w:br/>
        <w:t>- Audit</w:t>
        <w:br/>
        <w:br/>
        <w:t>Same application, role-based navigation.</w:t>
      </w:r>
    </w:p>
    <w:p>
      <w:pPr>
        <w:pStyle w:val="Heading1"/>
        <w:spacing w:after="120"/>
      </w:pPr>
      <w:r>
        <w:t>🎯 For your first frontend design, I would make these screens first</w:t>
      </w:r>
    </w:p>
    <w:p>
      <w:pPr>
        <w:spacing w:after="120"/>
      </w:pPr>
      <w:r>
        <w:t>Don't start with everything.</w:t>
        <w:br/>
        <w:br/>
        <w:t>Design these 10 screens first:</w:t>
        <w:br/>
        <w:br/>
        <w:t>1. Landing</w:t>
        <w:br/>
        <w:t>2. Login/Register</w:t>
        <w:br/>
        <w:t>3. Participant Dashboard</w:t>
        <w:br/>
        <w:t>4. Team Management</w:t>
        <w:br/>
        <w:t>5. Submission Form</w:t>
        <w:br/>
        <w:t>6. Submission Check</w:t>
        <w:br/>
        <w:t>7. Judge Dashboard</w:t>
        <w:br/>
        <w:t>8. Judge Review</w:t>
        <w:br/>
        <w:t>9. Organizer Dashboard</w:t>
        <w:br/>
        <w:t>10. Results</w:t>
        <w:br/>
        <w:br/>
        <w:t>Once these are designed, you'll understand almost the entire product flow.</w:t>
        <w:br/>
        <w:br/>
        <w:t>Then add:</w:t>
        <w:br/>
        <w:t>- Gallery</w:t>
        <w:br/>
        <w:t>- Judge Assignment</w:t>
        <w:br/>
        <w:t>- Rubric</w:t>
        <w:br/>
        <w:t>- Participants</w:t>
        <w:br/>
        <w:t>- Audit Logs</w:t>
        <w:br/>
        <w:t>- Notifications</w:t>
        <w:br/>
        <w:br/>
        <w:t>This gives your team a clear visual blueprint before you start implementing FastAPI.</w:t>
        <w:br/>
        <w:br/>
        <w:t>And importantly, the frontend design should be based on the actual Dogfood requirements/spec, not just a generic hackathon platform. Once the final spec/acceptance requirements are in hand, we should map each required tier to these screens so you don't waste time designing features that aren't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